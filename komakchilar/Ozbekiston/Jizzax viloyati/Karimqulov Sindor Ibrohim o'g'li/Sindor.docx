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449" w:rsidRPr="002F4564" w:rsidRDefault="007B0D51" w:rsidP="002F4564">
      <w:pPr>
        <w:pStyle w:val="1"/>
        <w:jc w:val="center"/>
        <w:rPr>
          <w:rFonts w:asciiTheme="minorHAnsi" w:hAnsiTheme="minorHAnsi"/>
          <w:color w:val="auto"/>
          <w:sz w:val="40"/>
        </w:rPr>
      </w:pPr>
      <w:r w:rsidRPr="002F4564">
        <w:rPr>
          <w:rFonts w:asciiTheme="minorHAnsi" w:hAnsiTheme="minorHAnsi"/>
          <w:color w:val="auto"/>
          <w:sz w:val="40"/>
        </w:rPr>
        <w:t>Karimqulov Sindor Ibrohim o‘g‘li</w:t>
      </w:r>
    </w:p>
    <w:p w:rsidR="00FB4449" w:rsidRPr="002F4564" w:rsidRDefault="007B0D51">
      <w:pPr>
        <w:rPr>
          <w:b/>
          <w:sz w:val="28"/>
        </w:rPr>
      </w:pPr>
      <w:proofErr w:type="gramStart"/>
      <w:r w:rsidRPr="002F4564">
        <w:rPr>
          <w:b/>
          <w:sz w:val="28"/>
        </w:rPr>
        <w:t>Karimqulov Sindor 2001-yilda Jizzax viloyati Zomin tumanida tavallud topgan.</w:t>
      </w:r>
      <w:proofErr w:type="gramEnd"/>
      <w:r w:rsidRPr="002F4564">
        <w:rPr>
          <w:b/>
          <w:sz w:val="28"/>
        </w:rPr>
        <w:t xml:space="preserve"> Maktab davridayoq ilmga </w:t>
      </w:r>
      <w:proofErr w:type="gramStart"/>
      <w:r w:rsidRPr="002F4564">
        <w:rPr>
          <w:b/>
          <w:sz w:val="28"/>
        </w:rPr>
        <w:t>bo‘lgan</w:t>
      </w:r>
      <w:proofErr w:type="gramEnd"/>
      <w:r w:rsidRPr="002F4564">
        <w:rPr>
          <w:b/>
          <w:sz w:val="28"/>
        </w:rPr>
        <w:t xml:space="preserve"> intilishi, tirishqoqligi va liderlik qobiliyati bilan ajralib turib, ta’lim </w:t>
      </w:r>
      <w:proofErr w:type="spellStart"/>
      <w:r w:rsidRPr="002F4564">
        <w:rPr>
          <w:b/>
          <w:sz w:val="28"/>
        </w:rPr>
        <w:t>soh</w:t>
      </w:r>
      <w:r w:rsidR="002F4564" w:rsidRPr="002F4564">
        <w:rPr>
          <w:b/>
          <w:sz w:val="28"/>
        </w:rPr>
        <w:t>asida</w:t>
      </w:r>
      <w:proofErr w:type="spellEnd"/>
      <w:r w:rsidR="002F4564" w:rsidRPr="002F4564">
        <w:rPr>
          <w:b/>
          <w:sz w:val="28"/>
        </w:rPr>
        <w:t xml:space="preserve"> ilk </w:t>
      </w:r>
      <w:proofErr w:type="spellStart"/>
      <w:r w:rsidR="002F4564" w:rsidRPr="002F4564">
        <w:rPr>
          <w:b/>
          <w:sz w:val="28"/>
        </w:rPr>
        <w:t>yutuqlariga</w:t>
      </w:r>
      <w:proofErr w:type="spellEnd"/>
      <w:r w:rsidR="002F4564" w:rsidRPr="002F4564">
        <w:rPr>
          <w:b/>
          <w:sz w:val="28"/>
        </w:rPr>
        <w:t xml:space="preserve"> </w:t>
      </w:r>
      <w:proofErr w:type="spellStart"/>
      <w:r w:rsidR="002F4564" w:rsidRPr="002F4564">
        <w:rPr>
          <w:b/>
          <w:sz w:val="28"/>
        </w:rPr>
        <w:t>erishgan</w:t>
      </w:r>
      <w:proofErr w:type="spellEnd"/>
      <w:r w:rsidR="002F4564" w:rsidRPr="002F4564">
        <w:rPr>
          <w:b/>
          <w:sz w:val="28"/>
        </w:rPr>
        <w:t xml:space="preserve">. </w:t>
      </w:r>
      <w:proofErr w:type="spellStart"/>
      <w:proofErr w:type="gramStart"/>
      <w:r w:rsidRPr="002F4564">
        <w:rPr>
          <w:b/>
          <w:sz w:val="28"/>
        </w:rPr>
        <w:t>Ta’lim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yo‘lini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oliy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ta’lim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muassasasida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="002F4564" w:rsidRPr="002F4564">
        <w:rPr>
          <w:b/>
          <w:sz w:val="28"/>
        </w:rPr>
        <w:t>yani</w:t>
      </w:r>
      <w:proofErr w:type="spellEnd"/>
      <w:r w:rsidR="002F4564" w:rsidRPr="002F4564">
        <w:rPr>
          <w:b/>
          <w:sz w:val="28"/>
        </w:rPr>
        <w:t xml:space="preserve"> </w:t>
      </w:r>
      <w:proofErr w:type="spellStart"/>
      <w:r w:rsidR="002F4564" w:rsidRPr="002F4564">
        <w:rPr>
          <w:b/>
          <w:sz w:val="28"/>
        </w:rPr>
        <w:t>GULDUda</w:t>
      </w:r>
      <w:proofErr w:type="spellEnd"/>
      <w:r w:rsidR="002F4564"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davom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ettirib</w:t>
      </w:r>
      <w:proofErr w:type="spellEnd"/>
      <w:r w:rsidRPr="002F4564">
        <w:rPr>
          <w:b/>
          <w:sz w:val="28"/>
        </w:rPr>
        <w:t xml:space="preserve">, </w:t>
      </w:r>
      <w:proofErr w:type="spellStart"/>
      <w:r w:rsidRPr="002F4564">
        <w:rPr>
          <w:b/>
          <w:sz w:val="28"/>
        </w:rPr>
        <w:t>ingliz</w:t>
      </w:r>
      <w:proofErr w:type="spellEnd"/>
      <w:r w:rsidRPr="002F4564">
        <w:rPr>
          <w:b/>
          <w:sz w:val="28"/>
        </w:rPr>
        <w:t xml:space="preserve"> </w:t>
      </w:r>
      <w:proofErr w:type="spellStart"/>
      <w:r w:rsidRPr="002F4564">
        <w:rPr>
          <w:b/>
          <w:sz w:val="28"/>
        </w:rPr>
        <w:t>tilini</w:t>
      </w:r>
      <w:proofErr w:type="spellEnd"/>
      <w:r w:rsidRPr="002F4564">
        <w:rPr>
          <w:b/>
          <w:sz w:val="28"/>
        </w:rPr>
        <w:t xml:space="preserve"> mukammal o‘rganishga alohida e’tibor qaratgan.</w:t>
      </w:r>
      <w:proofErr w:type="gramEnd"/>
      <w:r w:rsidRPr="002F4564">
        <w:rPr>
          <w:b/>
          <w:sz w:val="28"/>
        </w:rPr>
        <w:t xml:space="preserve"> </w:t>
      </w:r>
      <w:proofErr w:type="gramStart"/>
      <w:r w:rsidRPr="002F4564">
        <w:rPr>
          <w:b/>
          <w:sz w:val="28"/>
        </w:rPr>
        <w:t>Natijada IELTS imtihonidan 7 ball hamda milliy sertifikatdan C1 darajasini qo‘lga kiritgan.</w:t>
      </w:r>
      <w:proofErr w:type="gramEnd"/>
      <w:r w:rsidRPr="002F4564">
        <w:rPr>
          <w:b/>
          <w:sz w:val="28"/>
        </w:rPr>
        <w:br/>
      </w:r>
      <w:r w:rsidRPr="002F4564">
        <w:rPr>
          <w:b/>
          <w:sz w:val="28"/>
        </w:rPr>
        <w:br/>
      </w:r>
      <w:proofErr w:type="gramStart"/>
      <w:r w:rsidRPr="002F4564">
        <w:rPr>
          <w:b/>
          <w:sz w:val="28"/>
        </w:rPr>
        <w:t>Hozirgi kunda yoshlarga ingliz tilini o‘rgatish</w:t>
      </w:r>
      <w:r w:rsidRPr="002F4564">
        <w:rPr>
          <w:b/>
          <w:sz w:val="28"/>
        </w:rPr>
        <w:t xml:space="preserve"> bilan shug‘ullanayotgan malakali repetitor sifatida faoliyat yuritmoqda.</w:t>
      </w:r>
      <w:proofErr w:type="gramEnd"/>
      <w:r w:rsidRPr="002F4564">
        <w:rPr>
          <w:b/>
          <w:sz w:val="28"/>
        </w:rPr>
        <w:t xml:space="preserve"> “</w:t>
      </w:r>
      <w:proofErr w:type="gramStart"/>
      <w:r w:rsidRPr="002F4564">
        <w:rPr>
          <w:b/>
          <w:sz w:val="28"/>
        </w:rPr>
        <w:t>Ko‘mak</w:t>
      </w:r>
      <w:proofErr w:type="gramEnd"/>
      <w:r w:rsidRPr="002F4564">
        <w:rPr>
          <w:b/>
          <w:sz w:val="28"/>
        </w:rPr>
        <w:t>” loyihasi orqali amalga oshirilayotgan tashabbuslar doirasida o‘zining “Shukhrats_Team” o‘quv markazi asoschisi sifatida yoshlarning bilim olishi, til o‘rganishi va xalqaro s</w:t>
      </w:r>
      <w:r w:rsidRPr="002F4564">
        <w:rPr>
          <w:b/>
          <w:sz w:val="28"/>
        </w:rPr>
        <w:t>ertifikatlarga erishishiga m</w:t>
      </w:r>
      <w:r>
        <w:rPr>
          <w:b/>
          <w:sz w:val="28"/>
        </w:rPr>
        <w:t>unosib hissa qo‘shib kelmoqda.</w:t>
      </w:r>
      <w:r>
        <w:rPr>
          <w:b/>
          <w:sz w:val="28"/>
        </w:rPr>
        <w:br/>
      </w:r>
      <w:bookmarkStart w:id="0" w:name="_GoBack"/>
      <w:bookmarkEnd w:id="0"/>
      <w:r w:rsidRPr="002F4564">
        <w:rPr>
          <w:b/>
          <w:sz w:val="28"/>
        </w:rPr>
        <w:br/>
        <w:t xml:space="preserve">Yoshlarni zamonaviy kasblarga yo‘naltirish, ularning salohiyatini ochib berish va keng ko‘lamli o‘quv markazlari tarmog‘ini tashkil etish. Shuningdek, </w:t>
      </w:r>
      <w:proofErr w:type="gramStart"/>
      <w:r w:rsidRPr="002F4564">
        <w:rPr>
          <w:b/>
          <w:sz w:val="28"/>
        </w:rPr>
        <w:t>ko‘plab</w:t>
      </w:r>
      <w:proofErr w:type="gramEnd"/>
      <w:r w:rsidRPr="002F4564">
        <w:rPr>
          <w:b/>
          <w:sz w:val="28"/>
        </w:rPr>
        <w:t xml:space="preserve"> yoshlarni ish</w:t>
      </w:r>
      <w:r w:rsidRPr="002F4564">
        <w:rPr>
          <w:b/>
          <w:sz w:val="28"/>
        </w:rPr>
        <w:t xml:space="preserve"> bilan ta’minlash orqali jamiyat rivojiga sezilarli hissa qo‘shish hamda xalqaro darajadagi mutaxassislarni yetishtirib chiqarishni maqsad qilgan.</w:t>
      </w:r>
      <w:r w:rsidRPr="002F4564">
        <w:rPr>
          <w:b/>
          <w:sz w:val="28"/>
        </w:rPr>
        <w:br/>
      </w:r>
    </w:p>
    <w:sectPr w:rsidR="00FB4449" w:rsidRPr="002F4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4564"/>
    <w:rsid w:val="00326F90"/>
    <w:rsid w:val="007B0D51"/>
    <w:rsid w:val="00AA1D8D"/>
    <w:rsid w:val="00B47730"/>
    <w:rsid w:val="00CB0664"/>
    <w:rsid w:val="00FB4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CCA2E-20F3-403D-9494-F4803A30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Windows</cp:lastModifiedBy>
  <cp:revision>9</cp:revision>
  <dcterms:created xsi:type="dcterms:W3CDTF">2013-12-23T23:15:00Z</dcterms:created>
  <dcterms:modified xsi:type="dcterms:W3CDTF">2026-03-31T08:53:00Z</dcterms:modified>
  <cp:category/>
</cp:coreProperties>
</file>